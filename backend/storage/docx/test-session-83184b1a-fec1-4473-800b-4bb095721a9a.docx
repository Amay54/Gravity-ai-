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test-session-83184b1a-fec1-4473-800b-4bb095721a9a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08:26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test-session-83184b1a-fec1-4473-800b-4bb095721a9a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