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test-session-499051d1-99ec-4a6e-baa0-804e62f6d8b8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13:23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test-session-499051d1-99ec-4a6e-baa0-804e62f6d8b8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