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test-session-9d4a4889-a669-4818-9420-ae9ef185896f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test-session-9d4a4889-a669-4818-9420-ae9ef185896f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