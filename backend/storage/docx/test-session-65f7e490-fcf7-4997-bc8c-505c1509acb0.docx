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test-session-65f7e490-fcf7-4997-bc8c-505c1509acb0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08:12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test-session-65f7e490-fcf7-4997-bc8c-505c1509acb0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