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test-session-4dfe8728-94ec-4b31-9aed-ec2a4f3155cf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test-session-4dfe8728-94ec-4b31-9aed-ec2a4f3155cf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