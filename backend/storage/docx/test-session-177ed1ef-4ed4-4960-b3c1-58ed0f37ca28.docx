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test-session-177ed1ef-4ed4-4960-b3c1-58ed0f37ca28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test-session-177ed1ef-4ed4-4960-b3c1-58ed0f37ca28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