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test-session-964ae5b5-258e-4bb0-b4f3-947dd45d2327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test-session-964ae5b5-258e-4bb0-b4f3-947dd45d2327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