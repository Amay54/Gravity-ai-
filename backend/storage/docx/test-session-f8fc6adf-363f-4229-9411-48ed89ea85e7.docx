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test-session-f8fc6adf-363f-4229-9411-48ed89ea85e7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08:28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test-session-f8fc6adf-363f-4229-9411-48ed89ea85e7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