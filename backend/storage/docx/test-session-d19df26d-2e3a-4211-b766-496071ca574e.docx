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test-session-d19df26d-2e3a-4211-b766-496071ca574e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13:32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test-session-d19df26d-2e3a-4211-b766-496071ca574e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