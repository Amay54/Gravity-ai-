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test-session-c60e5720-f12d-47f6-a46c-7e57ec4bd8f3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13:32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test-session-c60e5720-f12d-47f6-a46c-7e57ec4bd8f3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