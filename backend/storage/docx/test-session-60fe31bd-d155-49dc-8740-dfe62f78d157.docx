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test-session-60fe31bd-d155-49dc-8740-dfe62f78d157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test-session-60fe31bd-d155-49dc-8740-dfe62f78d157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