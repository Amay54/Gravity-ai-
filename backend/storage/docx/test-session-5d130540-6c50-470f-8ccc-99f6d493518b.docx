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test-session-5d130540-6c50-470f-8ccc-99f6d493518b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test-session-5d130540-6c50-470f-8ccc-99f6d493518b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