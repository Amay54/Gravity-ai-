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test-session-fe4228b4-eb36-4445-bb4a-b52c11f3965f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13:23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test-session-fe4228b4-eb36-4445-bb4a-b52c11f3965f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