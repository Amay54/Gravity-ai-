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test-session-066db33f-c275-4192-89a9-a7a68f5fe07d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13:23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test-session-066db33f-c275-4192-89a9-a7a68f5fe07d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