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test-session-b2e60165-49fc-43fe-94cb-45174c5f382a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test-session-b2e60165-49fc-43fe-94cb-45174c5f382a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