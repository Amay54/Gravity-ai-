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test-session-b8d0361e-dedb-4f64-8dbe-846cd5a7cfbd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test-session-b8d0361e-dedb-4f64-8dbe-846cd5a7cfbd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