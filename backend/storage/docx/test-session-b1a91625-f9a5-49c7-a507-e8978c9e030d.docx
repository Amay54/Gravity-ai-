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test-session-b1a91625-f9a5-49c7-a507-e8978c9e030d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08:25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test-session-b1a91625-f9a5-49c7-a507-e8978c9e030d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