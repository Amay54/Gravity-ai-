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test-session-fe4ec1ba-43a5-439c-a04a-a31ab355f75e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test-session-fe4ec1ba-43a5-439c-a04a-a31ab355f75e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