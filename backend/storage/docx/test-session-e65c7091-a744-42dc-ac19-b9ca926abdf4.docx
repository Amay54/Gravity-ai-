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test-session-e65c7091-a744-42dc-ac19-b9ca926abdf4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test-session-e65c7091-a744-42dc-ac19-b9ca926abdf4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