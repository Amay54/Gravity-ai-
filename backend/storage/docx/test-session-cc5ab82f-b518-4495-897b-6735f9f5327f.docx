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test-session-cc5ab82f-b518-4495-897b-6735f9f5327f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test-session-cc5ab82f-b518-4495-897b-6735f9f5327f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