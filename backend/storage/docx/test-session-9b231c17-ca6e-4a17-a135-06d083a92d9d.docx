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test-session-9b231c17-ca6e-4a17-a135-06d083a92d9d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test-session-9b231c17-ca6e-4a17-a135-06d083a92d9d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