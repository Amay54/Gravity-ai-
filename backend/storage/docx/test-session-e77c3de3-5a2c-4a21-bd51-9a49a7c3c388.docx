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test-session-e77c3de3-5a2c-4a21-bd51-9a49a7c3c388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test-session-e77c3de3-5a2c-4a21-bd51-9a49a7c3c388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