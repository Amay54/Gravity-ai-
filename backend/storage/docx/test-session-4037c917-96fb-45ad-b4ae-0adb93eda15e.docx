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test-session-4037c917-96fb-45ad-b4ae-0adb93eda15e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08:22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test-session-4037c917-96fb-45ad-b4ae-0adb93eda15e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