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test-session-dc2e7174-4ebf-460b-8926-86d6bf590877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08:48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test-session-dc2e7174-4ebf-460b-8926-86d6bf590877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