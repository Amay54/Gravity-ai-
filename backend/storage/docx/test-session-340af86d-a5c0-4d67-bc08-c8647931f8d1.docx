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test-session-340af86d-a5c0-4d67-bc08-c8647931f8d1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test-session-340af86d-a5c0-4d67-bc08-c8647931f8d1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