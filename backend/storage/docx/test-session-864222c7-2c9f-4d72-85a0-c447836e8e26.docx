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test-session-864222c7-2c9f-4d72-85a0-c447836e8e26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test-session-864222c7-2c9f-4d72-85a0-c447836e8e26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