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test-session-1d300c7e-2046-4042-8487-07205c8db954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test-session-1d300c7e-2046-4042-8487-07205c8db954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