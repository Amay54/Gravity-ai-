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test-session-6849a48e-b8f0-4d20-a3b6-f94607d5d852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test-session-6849a48e-b8f0-4d20-a3b6-f94607d5d852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