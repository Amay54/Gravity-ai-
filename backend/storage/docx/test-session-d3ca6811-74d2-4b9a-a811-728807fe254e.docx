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test-session-d3ca6811-74d2-4b9a-a811-728807fe254e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test-session-d3ca6811-74d2-4b9a-a811-728807fe254e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