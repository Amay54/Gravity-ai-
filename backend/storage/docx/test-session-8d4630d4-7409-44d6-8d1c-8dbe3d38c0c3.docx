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test-session-8d4630d4-7409-44d6-8d1c-8dbe3d38c0c3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test-session-8d4630d4-7409-44d6-8d1c-8dbe3d38c0c3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