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test-session-3c079d24-84b8-4ac2-a6be-4f187f80e1cd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test-session-3c079d24-84b8-4ac2-a6be-4f187f80e1cd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