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test-session-c09d1abc-f7a0-42d4-94ce-604d284db247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08:21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test-session-c09d1abc-f7a0-42d4-94ce-604d284db247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