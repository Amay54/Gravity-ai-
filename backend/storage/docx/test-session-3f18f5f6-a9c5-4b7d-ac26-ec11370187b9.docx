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test-session-3f18f5f6-a9c5-4b7d-ac26-ec11370187b9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08:10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test-session-3f18f5f6-a9c5-4b7d-ac26-ec11370187b9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