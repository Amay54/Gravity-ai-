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test-session-a34b8b64-8578-4d4c-b7ba-c61507634a5a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test-session-a34b8b64-8578-4d4c-b7ba-c61507634a5a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