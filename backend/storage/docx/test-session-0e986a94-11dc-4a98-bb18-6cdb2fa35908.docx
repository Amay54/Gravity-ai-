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test-session-0e986a94-11dc-4a98-bb18-6cdb2fa35908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test-session-0e986a94-11dc-4a98-bb18-6cdb2fa35908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