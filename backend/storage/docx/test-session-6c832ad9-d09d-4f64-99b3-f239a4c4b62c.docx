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test-session-6c832ad9-d09d-4f64-99b3-f239a4c4b62c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08:26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test-session-6c832ad9-d09d-4f64-99b3-f239a4c4b62c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