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test-session-c271a757-ac06-48f9-bf10-b1d394d81641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test-session-c271a757-ac06-48f9-bf10-b1d394d81641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