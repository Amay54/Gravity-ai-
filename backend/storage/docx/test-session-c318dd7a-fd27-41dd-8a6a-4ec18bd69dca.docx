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test-session-c318dd7a-fd27-41dd-8a6a-4ec18bd69dca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13:32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test-session-c318dd7a-fd27-41dd-8a6a-4ec18bd69dca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