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test-session-269128cf-11ce-41e5-bd57-468ad4660a98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test-session-269128cf-11ce-41e5-bd57-468ad4660a98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