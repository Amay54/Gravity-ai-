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test-session-993f49cc-587c-4551-9be9-4622425367b5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test-session-993f49cc-587c-4551-9be9-4622425367b5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