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test-session-82b56c1b-e3f8-4fe4-8652-c33fc42d4c9f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08:28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test-session-82b56c1b-e3f8-4fe4-8652-c33fc42d4c9f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