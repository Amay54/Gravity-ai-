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test-session-42e78062-795e-4362-b9b8-09027758e270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08:26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test-session-42e78062-795e-4362-b9b8-09027758e270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