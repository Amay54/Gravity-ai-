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test-session-dc660ea4-429f-4ecc-9811-5699770cf4c3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13:23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test-session-dc660ea4-429f-4ecc-9811-5699770cf4c3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