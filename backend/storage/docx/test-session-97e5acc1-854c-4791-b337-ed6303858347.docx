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test-session-97e5acc1-854c-4791-b337-ed6303858347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08:26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test-session-97e5acc1-854c-4791-b337-ed6303858347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