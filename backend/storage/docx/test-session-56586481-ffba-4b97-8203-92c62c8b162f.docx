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test-session-56586481-ffba-4b97-8203-92c62c8b162f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08:26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test-session-56586481-ffba-4b97-8203-92c62c8b162f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