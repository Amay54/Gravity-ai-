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test-session-9a3a4b6f-869c-4fff-97ee-241560cd521b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test-session-9a3a4b6f-869c-4fff-97ee-241560cd521b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