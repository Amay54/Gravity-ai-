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test-session-d553be26-7b08-4649-a3fb-0829cdcf11b8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test-session-d553be26-7b08-4649-a3fb-0829cdcf11b8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