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test-session-b28e5849-bdc0-44b6-a35c-c144f055c537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test-session-b28e5849-bdc0-44b6-a35c-c144f055c537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