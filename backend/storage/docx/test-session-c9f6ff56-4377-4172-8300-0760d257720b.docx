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test-session-c9f6ff56-4377-4172-8300-0760d257720b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08:25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test-session-c9f6ff56-4377-4172-8300-0760d257720b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