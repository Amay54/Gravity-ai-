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test-session-8defaf56-e7ec-472c-b1da-c87fb789704e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test-session-8defaf56-e7ec-472c-b1da-c87fb789704e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