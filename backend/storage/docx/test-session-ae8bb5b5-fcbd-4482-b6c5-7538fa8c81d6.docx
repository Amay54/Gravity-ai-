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test-session-ae8bb5b5-fcbd-4482-b6c5-7538fa8c81d6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08:14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test-session-ae8bb5b5-fcbd-4482-b6c5-7538fa8c81d6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