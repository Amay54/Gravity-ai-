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test-session-0017321d-68fa-462f-a624-c3fe0057f338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08:28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test-session-0017321d-68fa-462f-a624-c3fe0057f338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