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test-session-c8e5cbde-7c25-4391-ba60-97c36a86d258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08:25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test-session-c8e5cbde-7c25-4391-ba60-97c36a86d258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