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test-session-910b43dc-26a1-4416-a376-018968178f3f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13:23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test-session-910b43dc-26a1-4416-a376-018968178f3f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