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test-session-97f26fd3-5df9-4f84-897a-6573c36d24dd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13:23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test-session-97f26fd3-5df9-4f84-897a-6573c36d24dd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